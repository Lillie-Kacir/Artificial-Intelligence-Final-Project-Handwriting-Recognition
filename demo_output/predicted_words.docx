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Predicted Handwriting Text</w:t>
      </w:r>
    </w:p>
    <w:p>
      <w:r>
        <w:t>This ina handwritten projectdemo.</w:t>
        <w:br/>
        <w:t>Itidentifyes letters and predicts words.</w:t>
        <w:br/>
        <w:t>The outputshuld become a clean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